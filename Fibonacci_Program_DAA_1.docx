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FEE0" w14:textId="77777777" w:rsidR="001B0C67" w:rsidRDefault="00000000">
      <w:pPr>
        <w:pStyle w:val="Heading1"/>
      </w:pPr>
      <w:r>
        <w:t>Fibonacci Program (Iterative and Recursive)</w:t>
      </w:r>
    </w:p>
    <w:p w14:paraId="4D33D1E2" w14:textId="77777777" w:rsidR="001B0C67" w:rsidRDefault="00000000">
      <w:r>
        <w:t>Below is the properly formatted Python program for generating Fibonacci numbers using both iterative and recursive methods:</w:t>
      </w:r>
    </w:p>
    <w:p w14:paraId="5807A457" w14:textId="77777777" w:rsidR="001B0C67" w:rsidRDefault="00000000">
      <w:pPr>
        <w:pStyle w:val="ListParagraph"/>
      </w:pPr>
      <w:r>
        <w:t>def fibonacci_iterative(n):</w:t>
      </w:r>
      <w:r>
        <w:br/>
        <w:t xml:space="preserve">    if n &lt;= 1:</w:t>
      </w:r>
      <w:r>
        <w:br/>
        <w:t xml:space="preserve">        return n</w:t>
      </w:r>
      <w:r>
        <w:br/>
        <w:t xml:space="preserve">    a, b = 0, 1</w:t>
      </w:r>
      <w:r>
        <w:br/>
        <w:t xml:space="preserve">    for i in range(2, n + 1):</w:t>
      </w:r>
      <w:r>
        <w:br/>
        <w:t xml:space="preserve">        a, b = b, a + b</w:t>
      </w:r>
      <w:r>
        <w:br/>
        <w:t xml:space="preserve">    return b</w:t>
      </w:r>
      <w:r>
        <w:br/>
      </w:r>
      <w:r>
        <w:br/>
      </w:r>
      <w:r>
        <w:br/>
        <w:t>def fibonacci_recursive(n):</w:t>
      </w:r>
      <w:r>
        <w:br/>
        <w:t xml:space="preserve">    if n &lt;= 1:</w:t>
      </w:r>
      <w:r>
        <w:br/>
        <w:t xml:space="preserve">        return n</w:t>
      </w:r>
      <w:r>
        <w:br/>
        <w:t xml:space="preserve">    return fibonacci_recursive(n - 1) + fibonacci_recursive(n - 2)</w:t>
      </w:r>
      <w:r>
        <w:br/>
      </w:r>
      <w:r>
        <w:br/>
      </w:r>
      <w:r>
        <w:br/>
        <w:t>def main():</w:t>
      </w:r>
      <w:r>
        <w:br/>
        <w:t xml:space="preserve">    n = int(input("Enter the number of terms: "))</w:t>
      </w:r>
      <w:r>
        <w:br/>
        <w:t xml:space="preserve">    print("\nFibonacci using Iteration:")</w:t>
      </w:r>
      <w:r>
        <w:br/>
        <w:t xml:space="preserve">    for i in range(n):</w:t>
      </w:r>
      <w:r>
        <w:br/>
        <w:t xml:space="preserve">        print(fibonacci_iterative(i), end=" ")</w:t>
      </w:r>
      <w:r>
        <w:br/>
        <w:t xml:space="preserve">    print("\n\nFibonacci using Recursion:")</w:t>
      </w:r>
      <w:r>
        <w:br/>
        <w:t xml:space="preserve">    for i in range(n):</w:t>
      </w:r>
      <w:r>
        <w:br/>
        <w:t xml:space="preserve">        print(fibonacci_recursive(i), end=" ")</w:t>
      </w:r>
      <w:r>
        <w:br/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sectPr w:rsidR="001B0C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763684">
    <w:abstractNumId w:val="8"/>
  </w:num>
  <w:num w:numId="2" w16cid:durableId="1422025447">
    <w:abstractNumId w:val="6"/>
  </w:num>
  <w:num w:numId="3" w16cid:durableId="158278228">
    <w:abstractNumId w:val="5"/>
  </w:num>
  <w:num w:numId="4" w16cid:durableId="385494081">
    <w:abstractNumId w:val="4"/>
  </w:num>
  <w:num w:numId="5" w16cid:durableId="193033009">
    <w:abstractNumId w:val="7"/>
  </w:num>
  <w:num w:numId="6" w16cid:durableId="1366910295">
    <w:abstractNumId w:val="3"/>
  </w:num>
  <w:num w:numId="7" w16cid:durableId="1792629013">
    <w:abstractNumId w:val="2"/>
  </w:num>
  <w:num w:numId="8" w16cid:durableId="105933132">
    <w:abstractNumId w:val="1"/>
  </w:num>
  <w:num w:numId="9" w16cid:durableId="82466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C67"/>
    <w:rsid w:val="0029639D"/>
    <w:rsid w:val="00326F90"/>
    <w:rsid w:val="00990E16"/>
    <w:rsid w:val="00AA1D8D"/>
    <w:rsid w:val="00B47730"/>
    <w:rsid w:val="00CB0664"/>
    <w:rsid w:val="00D465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83381"/>
  <w14:defaultImageDpi w14:val="300"/>
  <w15:docId w15:val="{784547A0-8437-4D2C-A180-05B5401B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Prathmesh Nakhate</cp:lastModifiedBy>
  <cp:revision>2</cp:revision>
  <dcterms:created xsi:type="dcterms:W3CDTF">2025-11-05T12:57:00Z</dcterms:created>
  <dcterms:modified xsi:type="dcterms:W3CDTF">2025-11-05T12:57:00Z</dcterms:modified>
  <cp:category/>
</cp:coreProperties>
</file>